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第一题答案</w:t>
      </w:r>
    </w:p>
    <w:p>
      <w:r>
        <w:t>这是第一题的答案。</w:t>
      </w:r>
    </w:p>
    <w:p>
      <w:r>
        <w:t>2. 第二题答案</w:t>
      </w:r>
    </w:p>
    <w:p>
      <w:r>
        <w:t>这是第二题的答案。</w:t>
      </w:r>
    </w:p>
    <w:p>
      <w:r>
        <w:t>3. 第三题答案</w:t>
      </w:r>
    </w:p>
    <w:p>
      <w:r>
        <w:t>这是第三题的答案。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